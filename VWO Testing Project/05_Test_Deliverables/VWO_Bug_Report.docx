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VWO Login Dashboard - Bug Report</w:t>
      </w:r>
    </w:p>
    <w:p>
      <w:pPr>
        <w:pStyle w:val="Heading2"/>
      </w:pPr>
      <w:r>
        <w:t>DEFECT-001: Missing Error Message on Invalid Login</w:t>
      </w:r>
    </w:p>
    <w:p>
      <w:r>
        <w:t>Feature Under Test: The login page of the app.vwo.com. For valid login, it will go to dashboard. For invalid login, it will not go to dashboard. It will give you error message.</w:t>
      </w:r>
    </w:p>
    <w:p>
      <w:r>
        <w:t>Issue Title: Invalid login correctly does not go to the dashboard, but fails to give an error message.</w:t>
      </w:r>
    </w:p>
    <w:p>
      <w:r>
        <w:t>Severity: High (P2)</w:t>
      </w:r>
    </w:p>
    <w:p>
      <w:r>
        <w:t>Environment: Windows 11 / Chrome v122 / app.vwo.com</w:t>
      </w:r>
    </w:p>
    <w:p>
      <w:r>
        <w:br/>
        <w:t>Steps to Reproduce:</w:t>
      </w:r>
    </w:p>
    <w:p>
      <w:r>
        <w:t>1. Navigate to the login page of app.vwo.com.</w:t>
      </w:r>
    </w:p>
    <w:p>
      <w:r>
        <w:t>2. Perform an invalid login (enter invalid credentials).</w:t>
      </w:r>
    </w:p>
    <w:p>
      <w:r>
        <w:t>3. Click Sign In.</w:t>
      </w:r>
    </w:p>
    <w:p>
      <w:r>
        <w:br/>
        <w:t>Expected Result (Strict Feature Requirements):</w:t>
      </w:r>
    </w:p>
    <w:p>
      <w:r>
        <w:t>- It will not go to the dashboard.</w:t>
      </w:r>
    </w:p>
    <w:p>
      <w:r>
        <w:t>- It will give you an error message.</w:t>
      </w:r>
    </w:p>
    <w:p>
      <w:r>
        <w:br/>
        <w:t>Actual Result:</w:t>
      </w:r>
    </w:p>
    <w:p>
      <w:r>
        <w:t>- It correctly does not go to the dashboard.</w:t>
      </w:r>
    </w:p>
    <w:p>
      <w:r>
        <w:t>- BUG: It DOES NOT give you an error message. The page hangs silently without feedback.</w:t>
      </w:r>
    </w:p>
    <w:p>
      <w:r>
        <w:br/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