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– VWO Login Dashboard</w:t>
      </w:r>
    </w:p>
    <w:p/>
    <w:p>
      <w:r>
        <w:t>Application: VWO Login Dashboard</w:t>
      </w:r>
    </w:p>
    <w:p>
      <w:r>
        <w:t>URL: app.vwo.com</w:t>
      </w:r>
    </w:p>
    <w:p/>
    <w:p>
      <w:r>
        <w:t>1. Test Plan ID</w:t>
      </w:r>
    </w:p>
    <w:p>
      <w:r>
        <w:t>TP-VWO-LOGIN-001</w:t>
      </w:r>
    </w:p>
    <w:p/>
    <w:p>
      <w:r>
        <w:t>2. Introduction</w:t>
      </w:r>
    </w:p>
    <w:p>
      <w:r>
        <w:t>This Test Plan defines the testing strategy, scope, resources, schedule, and deliverables required to validate the VWO Login Dashboard.</w:t>
      </w:r>
    </w:p>
    <w:p>
      <w:r>
        <w:t>The login dashboard acts as the primary authentication gateway to the VWO platform enabling users to access experimentation, personalization, and analytics tools.</w:t>
      </w:r>
    </w:p>
    <w:p/>
    <w:p>
      <w:r>
        <w:t>3. Scope of Testing</w:t>
      </w:r>
    </w:p>
    <w:p>
      <w:r>
        <w:t>Functional Testing:</w:t>
      </w:r>
    </w:p>
    <w:p>
      <w:r>
        <w:t>- Login authentication</w:t>
      </w:r>
    </w:p>
    <w:p>
      <w:r>
        <w:t>- Input validation</w:t>
      </w:r>
    </w:p>
    <w:p>
      <w:r>
        <w:t>- Error handling</w:t>
      </w:r>
    </w:p>
    <w:p>
      <w:r>
        <w:t>- Forgot password flow</w:t>
      </w:r>
    </w:p>
    <w:p>
      <w:r>
        <w:t>- Session management</w:t>
      </w:r>
    </w:p>
    <w:p>
      <w:r>
        <w:t>- Remember Me functionality</w:t>
      </w:r>
    </w:p>
    <w:p/>
    <w:p>
      <w:r>
        <w:t>Security Testing:</w:t>
      </w:r>
    </w:p>
    <w:p>
      <w:r>
        <w:t>- Password encryption validation</w:t>
      </w:r>
    </w:p>
    <w:p>
      <w:r>
        <w:t>- Brute force protection</w:t>
      </w:r>
    </w:p>
    <w:p>
      <w:r>
        <w:t>- Rate limiting validation</w:t>
      </w:r>
    </w:p>
    <w:p>
      <w:r>
        <w:t>- Secure session tokens</w:t>
      </w:r>
    </w:p>
    <w:p>
      <w:r>
        <w:t>- HTTPS enforcement</w:t>
      </w:r>
    </w:p>
    <w:p/>
    <w:p>
      <w:r>
        <w:t>Integration Testing:</w:t>
      </w:r>
    </w:p>
    <w:p>
      <w:r>
        <w:t>- Integration with VWO dashboard</w:t>
      </w:r>
    </w:p>
    <w:p>
      <w:r>
        <w:t>- SSO integration</w:t>
      </w:r>
    </w:p>
    <w:p>
      <w:r>
        <w:t>- Social login providers</w:t>
      </w:r>
    </w:p>
    <w:p/>
    <w:p>
      <w:r>
        <w:t>Usability Testing:</w:t>
      </w:r>
    </w:p>
    <w:p>
      <w:r>
        <w:t>- Responsive UI</w:t>
      </w:r>
    </w:p>
    <w:p>
      <w:r>
        <w:t>- Accessibility compliance</w:t>
      </w:r>
    </w:p>
    <w:p>
      <w:r>
        <w:t>- Loading states</w:t>
      </w:r>
    </w:p>
    <w:p/>
    <w:p>
      <w:r>
        <w:t>Performance Testing:</w:t>
      </w:r>
    </w:p>
    <w:p>
      <w:r>
        <w:t>- Login page load time</w:t>
      </w:r>
    </w:p>
    <w:p>
      <w:r>
        <w:t>- Concurrent login requests</w:t>
      </w:r>
    </w:p>
    <w:p/>
    <w:p>
      <w:r>
        <w:t>Compatibility Testing:</w:t>
      </w:r>
    </w:p>
    <w:p>
      <w:r>
        <w:t>- Browser compatibility</w:t>
      </w:r>
    </w:p>
    <w:p>
      <w:r>
        <w:t>- Mobile responsiveness</w:t>
      </w:r>
    </w:p>
    <w:p/>
    <w:p>
      <w:r>
        <w:t>4. Features to be Tested</w:t>
      </w:r>
    </w:p>
    <w:p>
      <w:r>
        <w:t>Authentication System:</w:t>
      </w:r>
    </w:p>
    <w:p>
      <w:r>
        <w:t>- Email and password authentication</w:t>
      </w:r>
    </w:p>
    <w:p>
      <w:r>
        <w:t>- Login success flow</w:t>
      </w:r>
    </w:p>
    <w:p>
      <w:r>
        <w:t>- Login failure handling</w:t>
      </w:r>
    </w:p>
    <w:p>
      <w:r>
        <w:t>- Multi-Factor Authentication (2FA)</w:t>
      </w:r>
    </w:p>
    <w:p>
      <w:r>
        <w:t>- Enterprise SSO</w:t>
      </w:r>
    </w:p>
    <w:p/>
    <w:p>
      <w:r>
        <w:t>User Input Validation:</w:t>
      </w:r>
    </w:p>
    <w:p>
      <w:r>
        <w:t>- Email format validation</w:t>
      </w:r>
    </w:p>
    <w:p>
      <w:r>
        <w:t>- Password validation</w:t>
      </w:r>
    </w:p>
    <w:p>
      <w:r>
        <w:t>- Real-time validation feedback</w:t>
      </w:r>
    </w:p>
    <w:p>
      <w:r>
        <w:t>- Field validation on blur</w:t>
      </w:r>
    </w:p>
    <w:p/>
    <w:p>
      <w:r>
        <w:t>Password Management:</w:t>
      </w:r>
    </w:p>
    <w:p>
      <w:r>
        <w:t>- Forgot password flow</w:t>
      </w:r>
    </w:p>
    <w:p>
      <w:r>
        <w:t>- Secure token generation</w:t>
      </w:r>
    </w:p>
    <w:p>
      <w:r>
        <w:t>- Password reset functionality</w:t>
      </w:r>
    </w:p>
    <w:p>
      <w:r>
        <w:t>- Password complexity enforcement</w:t>
      </w:r>
    </w:p>
    <w:p/>
    <w:p>
      <w:r>
        <w:t>Session Management:</w:t>
      </w:r>
    </w:p>
    <w:p>
      <w:r>
        <w:t>- Session token creation</w:t>
      </w:r>
    </w:p>
    <w:p>
      <w:r>
        <w:t>- Session timeout handling</w:t>
      </w:r>
    </w:p>
    <w:p>
      <w:r>
        <w:t>- Remember Me functionality</w:t>
      </w:r>
    </w:p>
    <w:p/>
    <w:p>
      <w:r>
        <w:t>User Experience:</w:t>
      </w:r>
    </w:p>
    <w:p>
      <w:r>
        <w:t>- Responsive design</w:t>
      </w:r>
    </w:p>
    <w:p>
      <w:r>
        <w:t>- Autofocus on input fields</w:t>
      </w:r>
    </w:p>
    <w:p>
      <w:r>
        <w:t>- Loading indicators</w:t>
      </w:r>
    </w:p>
    <w:p>
      <w:r>
        <w:t>- Error message clarity</w:t>
      </w:r>
    </w:p>
    <w:p/>
    <w:p>
      <w:r>
        <w:t>Accessibility:</w:t>
      </w:r>
    </w:p>
    <w:p>
      <w:r>
        <w:t>- Screen reader compatibility</w:t>
      </w:r>
    </w:p>
    <w:p>
      <w:r>
        <w:t>- Keyboard navigation</w:t>
      </w:r>
    </w:p>
    <w:p>
      <w:r>
        <w:t>- ARIA labels</w:t>
      </w:r>
    </w:p>
    <w:p>
      <w:r>
        <w:t>- High contrast mode</w:t>
      </w:r>
    </w:p>
    <w:p/>
    <w:p>
      <w:r>
        <w:t>Security:</w:t>
      </w:r>
    </w:p>
    <w:p>
      <w:r>
        <w:t>- HTTPS encryption</w:t>
      </w:r>
    </w:p>
    <w:p>
      <w:r>
        <w:t>- Password hashing</w:t>
      </w:r>
    </w:p>
    <w:p>
      <w:r>
        <w:t>- Rate limiting</w:t>
      </w:r>
    </w:p>
    <w:p>
      <w:r>
        <w:t>- Brute force protection</w:t>
      </w:r>
    </w:p>
    <w:p/>
    <w:p>
      <w:r>
        <w:t>Integrations:</w:t>
      </w:r>
    </w:p>
    <w:p>
      <w:r>
        <w:t>- Dashboard redirection after login</w:t>
      </w:r>
    </w:p>
    <w:p>
      <w:r>
        <w:t>- Enterprise SSO</w:t>
      </w:r>
    </w:p>
    <w:p>
      <w:r>
        <w:t>- Social login providers</w:t>
      </w:r>
    </w:p>
    <w:p>
      <w:r>
        <w:t>- Analytics integration</w:t>
      </w:r>
    </w:p>
    <w:p/>
    <w:p>
      <w:r>
        <w:t>5. Features Not to be Tested</w:t>
      </w:r>
    </w:p>
    <w:p>
      <w:r>
        <w:t>- Internal experimentation modules</w:t>
      </w:r>
    </w:p>
    <w:p>
      <w:r>
        <w:t>- Personalize module</w:t>
      </w:r>
    </w:p>
    <w:p>
      <w:r>
        <w:t>- Insights dashboards</w:t>
      </w:r>
    </w:p>
    <w:p>
      <w:r>
        <w:t>- Billing logic</w:t>
      </w:r>
    </w:p>
    <w:p>
      <w:r>
        <w:t>- Marketing integrations</w:t>
      </w:r>
    </w:p>
    <w:p/>
    <w:p>
      <w:r>
        <w:t>6. Test Strategy</w:t>
      </w:r>
    </w:p>
    <w:p>
      <w:r>
        <w:t>Risk-based testing approach will be used.</w:t>
      </w:r>
    </w:p>
    <w:p/>
    <w:p>
      <w:r>
        <w:t>Test Levels:</w:t>
      </w:r>
    </w:p>
    <w:p>
      <w:r>
        <w:t>- Unit Testing</w:t>
      </w:r>
    </w:p>
    <w:p>
      <w:r>
        <w:t>- Integration Testing</w:t>
      </w:r>
    </w:p>
    <w:p>
      <w:r>
        <w:t>- System Testing</w:t>
      </w:r>
    </w:p>
    <w:p>
      <w:r>
        <w:t>- User Acceptance Testing</w:t>
      </w:r>
    </w:p>
    <w:p/>
    <w:p>
      <w:r>
        <w:t>Test Types:</w:t>
      </w:r>
    </w:p>
    <w:p>
      <w:r>
        <w:t>- Functional Testing</w:t>
      </w:r>
    </w:p>
    <w:p>
      <w:r>
        <w:t>- Security Testing</w:t>
      </w:r>
    </w:p>
    <w:p>
      <w:r>
        <w:t>- Performance Testing</w:t>
      </w:r>
    </w:p>
    <w:p>
      <w:r>
        <w:t>- Usability Testing</w:t>
      </w:r>
    </w:p>
    <w:p>
      <w:r>
        <w:t>- Compatibility Testing</w:t>
      </w:r>
    </w:p>
    <w:p/>
    <w:p>
      <w:r>
        <w:t>Automation Strategy:</w:t>
      </w:r>
    </w:p>
    <w:p>
      <w:r>
        <w:t>Automation will cover login workflows, regression tests, and validation.</w:t>
      </w:r>
    </w:p>
    <w:p>
      <w:r>
        <w:t>Recommended tools:</w:t>
      </w:r>
    </w:p>
    <w:p>
      <w:r>
        <w:t>- Playwright</w:t>
      </w:r>
    </w:p>
    <w:p>
      <w:r>
        <w:t>- Selenium</w:t>
      </w:r>
    </w:p>
    <w:p>
      <w:r>
        <w:t>- API testing tools</w:t>
      </w:r>
    </w:p>
    <w:p>
      <w:r>
        <w:t>- CI/CD pipelines</w:t>
      </w:r>
    </w:p>
    <w:p/>
    <w:p>
      <w:r>
        <w:t>7. Test Environment</w:t>
      </w:r>
    </w:p>
    <w:p>
      <w:r>
        <w:t>Application URL: app.vwo.com</w:t>
      </w:r>
    </w:p>
    <w:p>
      <w:r>
        <w:t>Environment: QA / Staging</w:t>
      </w:r>
    </w:p>
    <w:p>
      <w:r>
        <w:t>Browsers: Chrome, Firefox, Safari, Edge</w:t>
      </w:r>
    </w:p>
    <w:p>
      <w:r>
        <w:t>OS: Windows, macOS</w:t>
      </w:r>
    </w:p>
    <w:p>
      <w:r>
        <w:t>Devices: Desktop, Tablet, Mobile</w:t>
      </w:r>
    </w:p>
    <w:p>
      <w:r>
        <w:t>Security: HTTPS enabled</w:t>
      </w:r>
    </w:p>
    <w:p>
      <w:r>
        <w:t>Tools: Playwright, Selenium, JMeter</w:t>
      </w:r>
    </w:p>
    <w:p/>
    <w:p>
      <w:r>
        <w:t>8. Test Data Requirements</w:t>
      </w:r>
    </w:p>
    <w:p>
      <w:r>
        <w:t>User Accounts:</w:t>
      </w:r>
    </w:p>
    <w:p>
      <w:r>
        <w:t>- Valid user</w:t>
      </w:r>
    </w:p>
    <w:p>
      <w:r>
        <w:t>- Invalid user</w:t>
      </w:r>
    </w:p>
    <w:p>
      <w:r>
        <w:t>- Locked user</w:t>
      </w:r>
    </w:p>
    <w:p>
      <w:r>
        <w:t>- MFA-enabled user</w:t>
      </w:r>
    </w:p>
    <w:p/>
    <w:p>
      <w:r>
        <w:t>Password Data:</w:t>
      </w:r>
    </w:p>
    <w:p>
      <w:r>
        <w:t>- Valid passwords</w:t>
      </w:r>
    </w:p>
    <w:p>
      <w:r>
        <w:t>- Weak passwords</w:t>
      </w:r>
    </w:p>
    <w:p>
      <w:r>
        <w:t>- Incorrect passwords</w:t>
      </w:r>
    </w:p>
    <w:p>
      <w:r>
        <w:t>- Expired passwords</w:t>
      </w:r>
    </w:p>
    <w:p/>
    <w:p>
      <w:r>
        <w:t>Edge Case Data:</w:t>
      </w:r>
    </w:p>
    <w:p>
      <w:r>
        <w:t>- Empty inputs</w:t>
      </w:r>
    </w:p>
    <w:p>
      <w:r>
        <w:t>- Special characters</w:t>
      </w:r>
    </w:p>
    <w:p>
      <w:r>
        <w:t>- Long email strings</w:t>
      </w:r>
    </w:p>
    <w:p>
      <w:r>
        <w:t>- SQL injection payloads</w:t>
      </w:r>
    </w:p>
    <w:p/>
    <w:p>
      <w:r>
        <w:t>9. Entry Criteria</w:t>
      </w:r>
    </w:p>
    <w:p>
      <w:r>
        <w:t>- Login module deployed in QA</w:t>
      </w:r>
    </w:p>
    <w:p>
      <w:r>
        <w:t>- Requirements finalized</w:t>
      </w:r>
    </w:p>
    <w:p>
      <w:r>
        <w:t>- Environment ready</w:t>
      </w:r>
    </w:p>
    <w:p>
      <w:r>
        <w:t>- Test data prepared</w:t>
      </w:r>
    </w:p>
    <w:p>
      <w:r>
        <w:t>- Build passes smoke testing</w:t>
      </w:r>
    </w:p>
    <w:p/>
    <w:p>
      <w:r>
        <w:t>10. Exit Criteria</w:t>
      </w:r>
    </w:p>
    <w:p>
      <w:r>
        <w:t>- All critical tests executed</w:t>
      </w:r>
    </w:p>
    <w:p>
      <w:r>
        <w:t>- 95% pass rate achieved</w:t>
      </w:r>
    </w:p>
    <w:p>
      <w:r>
        <w:t>- Critical defects fixed</w:t>
      </w:r>
    </w:p>
    <w:p>
      <w:r>
        <w:t>- No open security vulnerabilities</w:t>
      </w:r>
    </w:p>
    <w:p/>
    <w:p>
      <w:r>
        <w:t>11. Test Deliverables</w:t>
      </w:r>
    </w:p>
    <w:p>
      <w:r>
        <w:t>- Test Plan</w:t>
      </w:r>
    </w:p>
    <w:p>
      <w:r>
        <w:t>- Test Cases</w:t>
      </w:r>
    </w:p>
    <w:p>
      <w:r>
        <w:t>- Test Data</w:t>
      </w:r>
    </w:p>
    <w:p>
      <w:r>
        <w:t>- Defect Reports</w:t>
      </w:r>
    </w:p>
    <w:p>
      <w:r>
        <w:t>- Test Execution Report</w:t>
      </w:r>
    </w:p>
    <w:p>
      <w:r>
        <w:t>- Test Summary Report</w:t>
      </w:r>
    </w:p>
    <w:p/>
    <w:p>
      <w:r>
        <w:t>12. Risk and Mitigation</w:t>
      </w:r>
    </w:p>
    <w:p>
      <w:r>
        <w:t>Risk: Authentication vulnerability</w:t>
      </w:r>
    </w:p>
    <w:p>
      <w:r>
        <w:t>Mitigation: Security testing and penetration testing</w:t>
      </w:r>
    </w:p>
    <w:p/>
    <w:p>
      <w:r>
        <w:t>Risk: SSO integration failure</w:t>
      </w:r>
    </w:p>
    <w:p>
      <w:r>
        <w:t>Mitigation: Integration testing</w:t>
      </w:r>
    </w:p>
    <w:p/>
    <w:p>
      <w:r>
        <w:t>Risk: High login traffic</w:t>
      </w:r>
    </w:p>
    <w:p>
      <w:r>
        <w:t>Mitigation: Load testing</w:t>
      </w:r>
    </w:p>
    <w:p/>
    <w:p>
      <w:r>
        <w:t>Risk: Browser compatibility issues</w:t>
      </w:r>
    </w:p>
    <w:p>
      <w:r>
        <w:t>Mitigation: Cross-browser testing</w:t>
      </w:r>
    </w:p>
    <w:p/>
    <w:p>
      <w:r>
        <w:t>13. Test Schedule</w:t>
      </w:r>
    </w:p>
    <w:p>
      <w:r>
        <w:t>Test Planning: 2 days</w:t>
      </w:r>
    </w:p>
    <w:p>
      <w:r>
        <w:t>Test Case Design: 3 days</w:t>
      </w:r>
    </w:p>
    <w:p>
      <w:r>
        <w:t>Environment Setup: 2 days</w:t>
      </w:r>
    </w:p>
    <w:p>
      <w:r>
        <w:t>Test Execution: 7 days</w:t>
      </w:r>
    </w:p>
    <w:p>
      <w:r>
        <w:t>Defect Fixing &amp; Retesting: 4 days</w:t>
      </w:r>
    </w:p>
    <w:p>
      <w:r>
        <w:t>Test Closure: 2 days</w:t>
      </w:r>
    </w:p>
    <w:p/>
    <w:p>
      <w:r>
        <w:t>Total Duration: 20 days</w:t>
      </w:r>
    </w:p>
    <w:p/>
    <w:p>
      <w:r>
        <w:t>14. Test Metrics</w:t>
      </w:r>
    </w:p>
    <w:p>
      <w:r>
        <w:t>Execution Metrics:</w:t>
      </w:r>
    </w:p>
    <w:p>
      <w:r>
        <w:t>- Test execution rate</w:t>
      </w:r>
    </w:p>
    <w:p>
      <w:r>
        <w:t>- Pass / Fail percentage</w:t>
      </w:r>
    </w:p>
    <w:p>
      <w:r>
        <w:t>- Defect density</w:t>
      </w:r>
    </w:p>
    <w:p/>
    <w:p>
      <w:r>
        <w:t>Quality Metrics:</w:t>
      </w:r>
    </w:p>
    <w:p>
      <w:r>
        <w:t>- Defect leakage</w:t>
      </w:r>
    </w:p>
    <w:p>
      <w:r>
        <w:t>- Severity distribution</w:t>
      </w:r>
    </w:p>
    <w:p>
      <w:r>
        <w:t>- Reopened defects</w:t>
      </w:r>
    </w:p>
    <w:p/>
    <w:p>
      <w:r>
        <w:t>Performance Metrics:</w:t>
      </w:r>
    </w:p>
    <w:p>
      <w:r>
        <w:t>- Login response time</w:t>
      </w:r>
    </w:p>
    <w:p>
      <w:r>
        <w:t>- Page load time</w:t>
      </w:r>
    </w:p>
    <w:p>
      <w:r>
        <w:t>- Concurrent login success rate</w:t>
      </w:r>
    </w:p>
    <w:p/>
    <w:p>
      <w:r>
        <w:t>Security Metrics:</w:t>
      </w:r>
    </w:p>
    <w:p>
      <w:r>
        <w:t>- Authentication failure rate</w:t>
      </w:r>
    </w:p>
    <w:p>
      <w:r>
        <w:t>- Brute force attempts blocked</w:t>
      </w:r>
    </w:p>
    <w:p>
      <w:r>
        <w:t>- Unauthorized access attempts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